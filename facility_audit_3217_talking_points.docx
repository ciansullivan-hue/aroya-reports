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Facility Audit Talking Points — Donner Party Dope Growers Association</w:t>
      </w:r>
    </w:p>
    <w:p>
      <w:r>
        <w:t>Window: 2026-06-09 -&gt; 2026-06-10 (1 days). Irrigation framing: P0/P1/P2/P3, absolute pp dryback.</w:t>
      </w:r>
    </w:p>
    <w:p>
      <w:pPr>
        <w:pStyle w:val="Heading1"/>
      </w:pPr>
      <w:r>
        <w:t>Killington Flowr 🌹 — veg (vegetatively-steered)</w:t>
      </w:r>
    </w:p>
    <w:p>
      <w:r>
        <w:t>Killington Flowr 🌹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0.95 kPa</w:t>
      </w:r>
    </w:p>
    <w:p>
      <w:pPr>
        <w:pStyle w:val="Heading1"/>
      </w:pPr>
      <w:r>
        <w:t>Killington Veg 🥕 — veg (vegetatively-steered)</w:t>
      </w:r>
    </w:p>
    <w:p>
      <w:r>
        <w:t>Killington Veg 🥕 is vegetatively-steered this week. Overnight dryback ran 2.2 absolute pp against a veg target band of 5-15 absolute pp; shot cadence held the P1/P2 schedule with P3 driving steering.</w:t>
      </w:r>
    </w:p>
    <w:p>
      <w:r>
        <w:t>Dryback: 2.2 absolute pp | EC stack: 0.0 mS/cm | VPD mean: 2.25 kPa</w:t>
      </w:r>
    </w:p>
    <w:p>
      <w:pPr>
        <w:pStyle w:val="Heading1"/>
      </w:pPr>
      <w:r>
        <w:t>Killington Hallway — veg (vegetatively-steered)</w:t>
      </w:r>
    </w:p>
    <w:p>
      <w:r>
        <w:t>Killington Hallway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0.97 kPa</w:t>
      </w:r>
    </w:p>
    <w:p>
      <w:pPr>
        <w:pStyle w:val="Heading1"/>
      </w:pPr>
      <w:r>
        <w:t>Long Skinny 🚀🔥⛽🌲 — veg (vegetatively-steered)</w:t>
      </w:r>
    </w:p>
    <w:p>
      <w:r>
        <w:t>Long Skinny 🚀🔥⛽🌲 is vegetatively-steered this week. Overnight dryback ran 6.1 absolute pp against a veg target band of 5-15 absolute pp; shot cadence held the P1/P2 schedule with P3 driving steering.</w:t>
      </w:r>
    </w:p>
    <w:p>
      <w:r>
        <w:t>Dryback: 6.1 absolute pp | EC stack: 0.0 mS/cm | VPD mean: 0.74 kPa</w:t>
      </w:r>
    </w:p>
    <w:p>
      <w:pPr>
        <w:pStyle w:val="Heading1"/>
      </w:pPr>
      <w:r>
        <w:t>Long Skinny 🚀🔥⛽ — veg (vegetatively-steered)</w:t>
      </w:r>
    </w:p>
    <w:p>
      <w:r>
        <w:t>Long Skinny 🚀🔥⛽ is vegetatively-steered this week. Overnight dryback ran 19.8 absolute pp against a veg target band of 5-15 absolute pp; shot cadence held the P1/P2 schedule with P3 driving steering.</w:t>
      </w:r>
    </w:p>
    <w:p>
      <w:r>
        <w:t>Dryback: 19.8 absolute pp | EC stack: 0.0 mS/cm | VPD mean: None kPa</w:t>
      </w:r>
    </w:p>
    <w:p>
      <w:pPr>
        <w:pStyle w:val="Heading1"/>
      </w:pPr>
      <w:r>
        <w:t>🍼Mom Room 🍼 — veg (vegetatively-steered)</w:t>
      </w:r>
    </w:p>
    <w:p>
      <w:r>
        <w:t>🍼Mom Room 🍼 is vegetatively-steered this week. Overnight dryback ran 4.2 absolute pp against a veg target band of 5-15 absolute pp; shot cadence held the P1/P2 schedule with P3 driving steering.</w:t>
      </w:r>
    </w:p>
    <w:p>
      <w:r>
        <w:t>Dryback: 4.2 absolute pp | EC stack: -4.77 mS/cm | VPD mean: 0.63 kPa</w:t>
      </w:r>
    </w:p>
    <w:p>
      <w:pPr>
        <w:pStyle w:val="Heading1"/>
      </w:pPr>
      <w:r>
        <w:t>🔧spare parts⚙️ — veg (vegetatively-steered)</w:t>
      </w:r>
    </w:p>
    <w:p>
      <w:r>
        <w:t>🔧spare parts⚙️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None kPa</w:t>
      </w:r>
    </w:p>
    <w:p>
      <w:pPr>
        <w:pStyle w:val="Heading1"/>
      </w:pPr>
      <w:r>
        <w:t>🏞The Great Outdoors — veg (vegetatively-steered)</w:t>
      </w:r>
    </w:p>
    <w:p>
      <w:r>
        <w:t>🏞The Great Outdoors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None kPa</w:t>
      </w:r>
    </w:p>
    <w:p>
      <w:pPr>
        <w:pStyle w:val="Heading1"/>
      </w:pPr>
      <w:r>
        <w:t>test for modbus — veg (vegetatively-steered)</w:t>
      </w:r>
    </w:p>
    <w:p>
      <w:r>
        <w:t>test for modbus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None kPa</w:t>
      </w:r>
    </w:p>
    <w:p>
      <w:pPr>
        <w:pStyle w:val="Heading1"/>
      </w:pPr>
      <w:r>
        <w:t>test 1 — veg (vegetatively-steered)</w:t>
      </w:r>
    </w:p>
    <w:p>
      <w:r>
        <w:t>test 1 is vegetatively-steered this week. Overnight dryback ran 0.0 absolute pp against a veg target band of 5-15 absolute pp; shot cadence held the P1/P2 schedule with P3 driving steering.</w:t>
      </w:r>
    </w:p>
    <w:p>
      <w:r>
        <w:t>Dryback: 0.0 absolute pp | EC stack: 0.0 mS/cm | VPD mean: None kPa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